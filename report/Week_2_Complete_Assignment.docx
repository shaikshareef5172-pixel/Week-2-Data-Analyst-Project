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 DATA ANALYST COURSE ASSIGNMENT</w:t>
      </w:r>
    </w:p>
    <w:p>
      <w:r>
        <w:t>Topic: SQL for Data Analysis + Python for Data Analysis</w:t>
      </w:r>
    </w:p>
    <w:p>
      <w:r>
        <w:t>Dataset: SQL_Sales_Dataset_200_Rows (200 rows, 10 columns)</w:t>
      </w:r>
    </w:p>
    <w:p>
      <w:r>
        <w:t>Student Name: __________________________</w:t>
      </w:r>
    </w:p>
    <w:p>
      <w:r>
        <w:t>Roll Number: ____________________________</w:t>
      </w:r>
    </w:p>
    <w:p>
      <w:r>
        <w:t>Date: _________________________________</w:t>
      </w:r>
    </w:p>
    <w:p>
      <w:pPr>
        <w:pStyle w:val="Heading1"/>
      </w:pPr>
      <w:r>
        <w:t>1. Assignment Overview</w:t>
      </w:r>
    </w:p>
    <w:p>
      <w:r>
        <w:t>The Week 2 material covers basic SQL queries such as SELECT, WHERE, GROUP BY and ORDER BY, aggregations including SUM, AVG and COUNT, plus joins, subqueries and CASE statements. The practice set also asks for CSV loading, missing-value and duplicate handling, grouping revenue, multi-column sorting and a correlation matrix.</w:t>
      </w:r>
    </w:p>
    <w:p>
      <w:pPr>
        <w:pStyle w:val="Heading1"/>
      </w:pPr>
      <w:r>
        <w:t>2. Dataset Overview</w:t>
      </w:r>
    </w:p>
    <w:p>
      <w:r>
        <w:t>The supplied sales dataset contains 200 records and 10 columns.</w:t>
      </w:r>
    </w:p>
    <w:p>
      <w:r>
        <w:t>Columns: order_id, customer_name, order_date, category, sub_category, product_name, quantity, unit_price, total_price, region</w:t>
      </w:r>
    </w:p>
    <w:p>
      <w:r>
        <w:t>Data types: order_id, quantity, unit_price and total_price are numeric; order_date is a date; the remaining fields are categorical/text.</w:t>
      </w:r>
    </w:p>
    <w:p>
      <w:pPr>
        <w:pStyle w:val="Heading1"/>
      </w:pPr>
      <w:r>
        <w:t>3. Data Quality Check</w:t>
      </w:r>
    </w:p>
    <w:p>
      <w:r>
        <w:t>Missing values: 0 across the dataset.</w:t>
      </w:r>
    </w:p>
    <w:p>
      <w:r>
        <w:t>Duplicate rows: 0.</w:t>
      </w:r>
    </w:p>
    <w:p>
      <w:r>
        <w:t>Conclusion: no missing values or duplicate rows were found, so no imputation was required. The duplicate-removal step is nevertheless included in the Python code for completeness.</w:t>
      </w:r>
    </w:p>
    <w:p>
      <w:pPr>
        <w:pStyle w:val="Heading1"/>
      </w:pPr>
      <w:r>
        <w:t>4. Practice Question 1 – Load CSV and Display Basic Info</w:t>
      </w:r>
    </w:p>
    <w:p>
      <w:r>
        <w:t>Code:</w:t>
      </w:r>
    </w:p>
    <w:p>
      <w:r>
        <w:t>import pandas as pd</w:t>
        <w:br/>
        <w:t>import matplotlib.pyplot as plt</w:t>
        <w:br/>
        <w:br/>
        <w:t># Load CSV</w:t>
        <w:br/>
        <w:t>df = pd.read_csv("SQL_Sales_Dataset_200_Rows.csv")</w:t>
        <w:br/>
        <w:br/>
        <w:t># Basic information</w:t>
        <w:br/>
        <w:t>print(df.head())</w:t>
        <w:br/>
        <w:t>print(df.info())</w:t>
        <w:br/>
        <w:t>print(df.describe(include="all"))</w:t>
        <w:br/>
        <w:br/>
        <w:t># Missing values and duplicates</w:t>
        <w:br/>
        <w:t>print(df.isnull().sum())</w:t>
        <w:br/>
        <w:t>print("Duplicates:", df.duplicated().sum())</w:t>
        <w:br/>
        <w:br/>
      </w:r>
    </w:p>
    <w:p>
      <w:r>
        <w:t>Observed result: 200 rows and 10 columns.</w:t>
      </w:r>
    </w:p>
    <w:p>
      <w:pPr>
        <w:pStyle w:val="Heading1"/>
      </w:pPr>
      <w:r>
        <w:t>5. Practice Question 2 – Missing Values and Duplicates</w:t>
      </w:r>
    </w:p>
    <w:p>
      <w:r>
        <w:t>Code:</w:t>
      </w:r>
    </w:p>
    <w:p>
      <w:r>
        <w:t>print(df.isnull().sum())</w:t>
        <w:br/>
        <w:t>print("Duplicates:", df.duplicated().sum())</w:t>
        <w:br/>
        <w:t>df = df.drop_duplicates()</w:t>
      </w:r>
    </w:p>
    <w:p>
      <w:r>
        <w:t>Result: every column has 0 missing values and the dataset has 0 duplicate rows.</w:t>
      </w:r>
    </w:p>
    <w:p>
      <w:pPr>
        <w:pStyle w:val="Heading1"/>
      </w:pPr>
      <w:r>
        <w:t>6. Practice Question 3 – Total Revenue by Category</w:t>
      </w:r>
    </w:p>
    <w:p>
      <w:r>
        <w:t>Code:</w:t>
      </w:r>
    </w:p>
    <w:p>
      <w:r>
        <w:t>category_revenue = (</w:t>
        <w:br/>
        <w:t xml:space="preserve">    df.groupby("category", as_index=False)["total_price"]</w:t>
        <w:br/>
        <w:t xml:space="preserve">      .sum()</w:t>
        <w:br/>
        <w:t xml:space="preserve">      .sort_values("total_price", ascending=False)</w:t>
        <w:br/>
        <w:t>)</w:t>
        <w:br/>
        <w:t>print(category_revenue)</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Total Revenue</w:t>
            </w:r>
          </w:p>
        </w:tc>
      </w:tr>
      <w:tr>
        <w:tc>
          <w:tcPr>
            <w:tcW w:type="dxa" w:w="4320"/>
          </w:tcPr>
          <w:p>
            <w:r>
              <w:t>Furniture</w:t>
            </w:r>
          </w:p>
        </w:tc>
        <w:tc>
          <w:tcPr>
            <w:tcW w:type="dxa" w:w="4320"/>
          </w:tcPr>
          <w:p>
            <w:r>
              <w:t>714,399</w:t>
            </w:r>
          </w:p>
        </w:tc>
      </w:tr>
      <w:tr>
        <w:tc>
          <w:tcPr>
            <w:tcW w:type="dxa" w:w="4320"/>
          </w:tcPr>
          <w:p>
            <w:r>
              <w:t>Grocery</w:t>
            </w:r>
          </w:p>
        </w:tc>
        <w:tc>
          <w:tcPr>
            <w:tcW w:type="dxa" w:w="4320"/>
          </w:tcPr>
          <w:p>
            <w:r>
              <w:t>672,147</w:t>
            </w:r>
          </w:p>
        </w:tc>
      </w:tr>
      <w:tr>
        <w:tc>
          <w:tcPr>
            <w:tcW w:type="dxa" w:w="4320"/>
          </w:tcPr>
          <w:p>
            <w:r>
              <w:t>Electronics</w:t>
            </w:r>
          </w:p>
        </w:tc>
        <w:tc>
          <w:tcPr>
            <w:tcW w:type="dxa" w:w="4320"/>
          </w:tcPr>
          <w:p>
            <w:r>
              <w:t>549,302</w:t>
            </w:r>
          </w:p>
        </w:tc>
      </w:tr>
      <w:tr>
        <w:tc>
          <w:tcPr>
            <w:tcW w:type="dxa" w:w="4320"/>
          </w:tcPr>
          <w:p>
            <w:r>
              <w:t>Clothing</w:t>
            </w:r>
          </w:p>
        </w:tc>
        <w:tc>
          <w:tcPr>
            <w:tcW w:type="dxa" w:w="4320"/>
          </w:tcPr>
          <w:p>
            <w:r>
              <w:t>484,259</w:t>
            </w:r>
          </w:p>
        </w:tc>
      </w:tr>
    </w:tbl>
    <w:p>
      <w:pPr>
        <w:pStyle w:val="Heading1"/>
      </w:pPr>
      <w:r>
        <w:t>7. Practice Question 4 – Sort by Multiple Columns</w:t>
      </w:r>
    </w:p>
    <w:p>
      <w:r>
        <w:t>sorted_df = df.sort_values(</w:t>
        <w:br/>
        <w:t xml:space="preserve">    by=["category", "total_price"],</w:t>
        <w:br/>
        <w:t xml:space="preserve">    ascending=[True, False]</w:t>
        <w:br/>
        <w:t>)</w:t>
        <w:br/>
        <w:t>print(sorted_df.head(10))</w:t>
      </w:r>
    </w:p>
    <w:p>
      <w:r>
        <w:t>The result is ordered alphabetically by category and, within each category, from highest to lowest total_price.</w:t>
      </w:r>
    </w:p>
    <w:p>
      <w:pPr>
        <w:pStyle w:val="Heading1"/>
      </w:pPr>
      <w:r>
        <w:t>8. Practice Question 5 – Correlation Matrix</w:t>
      </w:r>
    </w:p>
    <w:p>
      <w:r>
        <w:t>correlation_matrix = df[["quantity", "unit_price", "total_price"]].corr()</w:t>
        <w:br/>
        <w:t>print(correlation_matrix)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quantity</w:t>
            </w:r>
          </w:p>
        </w:tc>
        <w:tc>
          <w:tcPr>
            <w:tcW w:type="dxa" w:w="2160"/>
          </w:tcPr>
          <w:p>
            <w:r>
              <w:t>unit_price</w:t>
            </w:r>
          </w:p>
        </w:tc>
        <w:tc>
          <w:tcPr>
            <w:tcW w:type="dxa" w:w="2160"/>
          </w:tcPr>
          <w:p>
            <w:r>
              <w:t>total_price</w:t>
            </w:r>
          </w:p>
        </w:tc>
      </w:tr>
      <w:tr>
        <w:tc>
          <w:tcPr>
            <w:tcW w:type="dxa" w:w="2160"/>
          </w:tcPr>
          <w:p>
            <w:r>
              <w:t>quantity</w:t>
            </w:r>
          </w:p>
        </w:tc>
        <w:tc>
          <w:tcPr>
            <w:tcW w:type="dxa" w:w="2160"/>
          </w:tcPr>
          <w:p>
            <w:r>
              <w:t>1.0000</w:t>
            </w:r>
          </w:p>
        </w:tc>
        <w:tc>
          <w:tcPr>
            <w:tcW w:type="dxa" w:w="2160"/>
          </w:tcPr>
          <w:p>
            <w:r>
              <w:t>0.0480</w:t>
            </w:r>
          </w:p>
        </w:tc>
        <w:tc>
          <w:tcPr>
            <w:tcW w:type="dxa" w:w="2160"/>
          </w:tcPr>
          <w:p>
            <w:r>
              <w:t>0.6552</w:t>
            </w:r>
          </w:p>
        </w:tc>
      </w:tr>
      <w:tr>
        <w:tc>
          <w:tcPr>
            <w:tcW w:type="dxa" w:w="2160"/>
          </w:tcPr>
          <w:p>
            <w:r>
              <w:t>unit_price</w:t>
            </w:r>
          </w:p>
        </w:tc>
        <w:tc>
          <w:tcPr>
            <w:tcW w:type="dxa" w:w="2160"/>
          </w:tcPr>
          <w:p>
            <w:r>
              <w:t>0.0480</w:t>
            </w:r>
          </w:p>
        </w:tc>
        <w:tc>
          <w:tcPr>
            <w:tcW w:type="dxa" w:w="2160"/>
          </w:tcPr>
          <w:p>
            <w:r>
              <w:t>1.0000</w:t>
            </w:r>
          </w:p>
        </w:tc>
        <w:tc>
          <w:tcPr>
            <w:tcW w:type="dxa" w:w="2160"/>
          </w:tcPr>
          <w:p>
            <w:r>
              <w:t>0.6713</w:t>
            </w:r>
          </w:p>
        </w:tc>
      </w:tr>
      <w:tr>
        <w:tc>
          <w:tcPr>
            <w:tcW w:type="dxa" w:w="2160"/>
          </w:tcPr>
          <w:p>
            <w:r>
              <w:t>total_price</w:t>
            </w:r>
          </w:p>
        </w:tc>
        <w:tc>
          <w:tcPr>
            <w:tcW w:type="dxa" w:w="2160"/>
          </w:tcPr>
          <w:p>
            <w:r>
              <w:t>0.6552</w:t>
            </w:r>
          </w:p>
        </w:tc>
        <w:tc>
          <w:tcPr>
            <w:tcW w:type="dxa" w:w="2160"/>
          </w:tcPr>
          <w:p>
            <w:r>
              <w:t>0.6713</w:t>
            </w:r>
          </w:p>
        </w:tc>
        <w:tc>
          <w:tcPr>
            <w:tcW w:type="dxa" w:w="2160"/>
          </w:tcPr>
          <w:p>
            <w:r>
              <w:t>1.0000</w:t>
            </w:r>
          </w:p>
        </w:tc>
      </w:tr>
    </w:tbl>
    <w:p>
      <w:pPr>
        <w:pStyle w:val="Heading1"/>
      </w:pPr>
      <w:r>
        <w:t>9. SQL Analysis</w:t>
      </w:r>
    </w:p>
    <w:p>
      <w:r>
        <w:t>The following queries implement the Week 2 SQL topics against a table named sales.</w:t>
      </w:r>
    </w:p>
    <w:p>
      <w:r>
        <w:t>-- WEEK 2: SQL FOR DATA ANALYSIS</w:t>
        <w:br/>
        <w:t>-- Dataset: SQL_Sales_Dataset_200_Rows</w:t>
        <w:br/>
        <w:t>-- Table name assumed: sales</w:t>
        <w:br/>
        <w:br/>
        <w:t>-- 1. Basic SELECT</w:t>
        <w:br/>
        <w:t>SELECT * FROM sales;</w:t>
        <w:br/>
        <w:br/>
        <w:t>-- 2. WHERE: orders with revenue above 10,000</w:t>
        <w:br/>
        <w:t>SELECT * FROM sales</w:t>
        <w:br/>
        <w:t>WHERE total_price &gt; 10000;</w:t>
        <w:br/>
        <w:br/>
        <w:t>-- 3. GROUP BY: total revenue by category</w:t>
        <w:br/>
        <w:t>SELECT category, SUM(total_price) AS total_revenue</w:t>
        <w:br/>
        <w:t>FROM sales</w:t>
        <w:br/>
        <w:t>GROUP BY category</w:t>
        <w:br/>
        <w:t>ORDER BY total_revenue DESC;</w:t>
        <w:br/>
        <w:br/>
        <w:t>-- 4. Aggregations: average order value and order count</w:t>
        <w:br/>
        <w:t>SELECT</w:t>
        <w:br/>
        <w:t xml:space="preserve">    COUNT(*) AS total_orders,</w:t>
        <w:br/>
        <w:t xml:space="preserve">    AVG(total_price) AS average_order_value,</w:t>
        <w:br/>
        <w:t xml:space="preserve">    SUM(total_price) AS total_revenue</w:t>
        <w:br/>
        <w:t>FROM sales;</w:t>
        <w:br/>
        <w:br/>
        <w:t>-- 5. Top customers</w:t>
        <w:br/>
        <w:t>SELECT customer_name,</w:t>
        <w:br/>
        <w:t xml:space="preserve">       COUNT(*) AS order_count,</w:t>
        <w:br/>
        <w:t xml:space="preserve">       SUM(total_price) AS total_revenue</w:t>
        <w:br/>
        <w:t>FROM sales</w:t>
        <w:br/>
        <w:t>GROUP BY customer_name</w:t>
        <w:br/>
        <w:t>ORDER BY total_revenue DESC</w:t>
        <w:br/>
        <w:t>LIMIT 10;</w:t>
        <w:br/>
        <w:br/>
        <w:t>-- 6. Revenue by region</w:t>
        <w:br/>
        <w:t>SELECT region, SUM(total_price) AS total_revenue</w:t>
        <w:br/>
        <w:t>FROM sales</w:t>
        <w:br/>
        <w:t>GROUP BY region</w:t>
        <w:br/>
        <w:t>ORDER BY total_revenue DESC;</w:t>
        <w:br/>
        <w:br/>
        <w:t>-- 7. CASE statement: classify orders by revenue</w:t>
        <w:br/>
        <w:t>SELECT order_id, customer_name, total_price,</w:t>
        <w:br/>
        <w:t xml:space="preserve">       CASE</w:t>
        <w:br/>
        <w:t xml:space="preserve">           WHEN total_price &gt;= 10000 THEN 'High'</w:t>
        <w:br/>
        <w:t xml:space="preserve">           WHEN total_price &gt;= 5000 THEN 'Medium'</w:t>
        <w:br/>
        <w:t xml:space="preserve">           ELSE 'Low'</w:t>
        <w:br/>
        <w:t xml:space="preserve">       END AS order_value_class</w:t>
        <w:br/>
        <w:t>FROM sales;</w:t>
        <w:br/>
        <w:br/>
        <w:t>-- 8. WHERE + ORDER BY</w:t>
        <w:br/>
        <w:t>SELECT order_id, customer_name, category, total_price</w:t>
        <w:br/>
        <w:t>FROM sales</w:t>
        <w:br/>
        <w:t>WHERE total_price &gt;= 5000</w:t>
        <w:br/>
        <w:t>ORDER BY total_price DESC;</w:t>
        <w:br/>
        <w:br/>
        <w:t>-- 9. Subquery: customers whose revenue is above the average order value</w:t>
        <w:br/>
        <w:t>SELECT customer_name, total_price</w:t>
        <w:br/>
        <w:t>FROM sales</w:t>
        <w:br/>
        <w:t>WHERE total_price &gt; (SELECT AVG(total_price) FROM sales)</w:t>
        <w:br/>
        <w:t>ORDER BY total_price DESC;</w:t>
        <w:br/>
        <w:br/>
        <w:t>-- 10. Join example (if a separate customers table exists)</w:t>
        <w:br/>
        <w:t>-- SELECT s.order_id, s.customer_name, c.customer_name</w:t>
        <w:br/>
        <w:t>-- FROM sales s</w:t>
        <w:br/>
        <w:t>-- JOIN customers c ON s.customer_name = c.customer_name;</w:t>
        <w:br/>
      </w:r>
    </w:p>
    <w:p>
      <w:pPr>
        <w:pStyle w:val="Heading1"/>
      </w:pPr>
      <w:r>
        <w:t>10. SQL/Python Business Results</w:t>
      </w:r>
    </w:p>
    <w:p>
      <w:r>
        <w:t>Total number of orders: 200</w:t>
      </w:r>
    </w:p>
    <w:p>
      <w:r>
        <w:t>Average order value: 12,100.53</w:t>
      </w:r>
    </w:p>
    <w:p>
      <w:r>
        <w:t>Total revenue: 2,420,107</w:t>
      </w:r>
    </w:p>
    <w:p>
      <w:r>
        <w:t>Top 10 customers by total revenue:</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Orders</w:t>
            </w:r>
          </w:p>
        </w:tc>
        <w:tc>
          <w:tcPr>
            <w:tcW w:type="dxa" w:w="2880"/>
          </w:tcPr>
          <w:p>
            <w:r>
              <w:t>Total Revenue</w:t>
            </w:r>
          </w:p>
        </w:tc>
      </w:tr>
      <w:tr>
        <w:tc>
          <w:tcPr>
            <w:tcW w:type="dxa" w:w="2880"/>
          </w:tcPr>
          <w:p>
            <w:r>
              <w:t>Lynn Garrison</w:t>
            </w:r>
          </w:p>
        </w:tc>
        <w:tc>
          <w:tcPr>
            <w:tcW w:type="dxa" w:w="2880"/>
          </w:tcPr>
          <w:p>
            <w:r>
              <w:t>1</w:t>
            </w:r>
          </w:p>
        </w:tc>
        <w:tc>
          <w:tcPr>
            <w:tcW w:type="dxa" w:w="2880"/>
          </w:tcPr>
          <w:p>
            <w:r>
              <w:t>47,940</w:t>
            </w:r>
          </w:p>
        </w:tc>
      </w:tr>
      <w:tr>
        <w:tc>
          <w:tcPr>
            <w:tcW w:type="dxa" w:w="2880"/>
          </w:tcPr>
          <w:p>
            <w:r>
              <w:t>Debbie Turner</w:t>
            </w:r>
          </w:p>
        </w:tc>
        <w:tc>
          <w:tcPr>
            <w:tcW w:type="dxa" w:w="2880"/>
          </w:tcPr>
          <w:p>
            <w:r>
              <w:t>1</w:t>
            </w:r>
          </w:p>
        </w:tc>
        <w:tc>
          <w:tcPr>
            <w:tcW w:type="dxa" w:w="2880"/>
          </w:tcPr>
          <w:p>
            <w:r>
              <w:t>44,990</w:t>
            </w:r>
          </w:p>
        </w:tc>
      </w:tr>
      <w:tr>
        <w:tc>
          <w:tcPr>
            <w:tcW w:type="dxa" w:w="2880"/>
          </w:tcPr>
          <w:p>
            <w:r>
              <w:t>Megan Charles</w:t>
            </w:r>
          </w:p>
        </w:tc>
        <w:tc>
          <w:tcPr>
            <w:tcW w:type="dxa" w:w="2880"/>
          </w:tcPr>
          <w:p>
            <w:r>
              <w:t>1</w:t>
            </w:r>
          </w:p>
        </w:tc>
        <w:tc>
          <w:tcPr>
            <w:tcW w:type="dxa" w:w="2880"/>
          </w:tcPr>
          <w:p>
            <w:r>
              <w:t>44,620</w:t>
            </w:r>
          </w:p>
        </w:tc>
      </w:tr>
      <w:tr>
        <w:tc>
          <w:tcPr>
            <w:tcW w:type="dxa" w:w="2880"/>
          </w:tcPr>
          <w:p>
            <w:r>
              <w:t>Michelle Beltran</w:t>
            </w:r>
          </w:p>
        </w:tc>
        <w:tc>
          <w:tcPr>
            <w:tcW w:type="dxa" w:w="2880"/>
          </w:tcPr>
          <w:p>
            <w:r>
              <w:t>1</w:t>
            </w:r>
          </w:p>
        </w:tc>
        <w:tc>
          <w:tcPr>
            <w:tcW w:type="dxa" w:w="2880"/>
          </w:tcPr>
          <w:p>
            <w:r>
              <w:t>42,471</w:t>
            </w:r>
          </w:p>
        </w:tc>
      </w:tr>
      <w:tr>
        <w:tc>
          <w:tcPr>
            <w:tcW w:type="dxa" w:w="2880"/>
          </w:tcPr>
          <w:p>
            <w:r>
              <w:t>Rick Sanford</w:t>
            </w:r>
          </w:p>
        </w:tc>
        <w:tc>
          <w:tcPr>
            <w:tcW w:type="dxa" w:w="2880"/>
          </w:tcPr>
          <w:p>
            <w:r>
              <w:t>1</w:t>
            </w:r>
          </w:p>
        </w:tc>
        <w:tc>
          <w:tcPr>
            <w:tcW w:type="dxa" w:w="2880"/>
          </w:tcPr>
          <w:p>
            <w:r>
              <w:t>41,211</w:t>
            </w:r>
          </w:p>
        </w:tc>
      </w:tr>
      <w:tr>
        <w:tc>
          <w:tcPr>
            <w:tcW w:type="dxa" w:w="2880"/>
          </w:tcPr>
          <w:p>
            <w:r>
              <w:t>Patrick Watson</w:t>
            </w:r>
          </w:p>
        </w:tc>
        <w:tc>
          <w:tcPr>
            <w:tcW w:type="dxa" w:w="2880"/>
          </w:tcPr>
          <w:p>
            <w:r>
              <w:t>1</w:t>
            </w:r>
          </w:p>
        </w:tc>
        <w:tc>
          <w:tcPr>
            <w:tcW w:type="dxa" w:w="2880"/>
          </w:tcPr>
          <w:p>
            <w:r>
              <w:t>37,680</w:t>
            </w:r>
          </w:p>
        </w:tc>
      </w:tr>
      <w:tr>
        <w:tc>
          <w:tcPr>
            <w:tcW w:type="dxa" w:w="2880"/>
          </w:tcPr>
          <w:p>
            <w:r>
              <w:t>Christopher Meyer</w:t>
            </w:r>
          </w:p>
        </w:tc>
        <w:tc>
          <w:tcPr>
            <w:tcW w:type="dxa" w:w="2880"/>
          </w:tcPr>
          <w:p>
            <w:r>
              <w:t>1</w:t>
            </w:r>
          </w:p>
        </w:tc>
        <w:tc>
          <w:tcPr>
            <w:tcW w:type="dxa" w:w="2880"/>
          </w:tcPr>
          <w:p>
            <w:r>
              <w:t>37,320</w:t>
            </w:r>
          </w:p>
        </w:tc>
      </w:tr>
      <w:tr>
        <w:tc>
          <w:tcPr>
            <w:tcW w:type="dxa" w:w="2880"/>
          </w:tcPr>
          <w:p>
            <w:r>
              <w:t>Todd Barnes</w:t>
            </w:r>
          </w:p>
        </w:tc>
        <w:tc>
          <w:tcPr>
            <w:tcW w:type="dxa" w:w="2880"/>
          </w:tcPr>
          <w:p>
            <w:r>
              <w:t>1</w:t>
            </w:r>
          </w:p>
        </w:tc>
        <w:tc>
          <w:tcPr>
            <w:tcW w:type="dxa" w:w="2880"/>
          </w:tcPr>
          <w:p>
            <w:r>
              <w:t>36,152</w:t>
            </w:r>
          </w:p>
        </w:tc>
      </w:tr>
      <w:tr>
        <w:tc>
          <w:tcPr>
            <w:tcW w:type="dxa" w:w="2880"/>
          </w:tcPr>
          <w:p>
            <w:r>
              <w:t>Stephanie Martinez</w:t>
            </w:r>
          </w:p>
        </w:tc>
        <w:tc>
          <w:tcPr>
            <w:tcW w:type="dxa" w:w="2880"/>
          </w:tcPr>
          <w:p>
            <w:r>
              <w:t>1</w:t>
            </w:r>
          </w:p>
        </w:tc>
        <w:tc>
          <w:tcPr>
            <w:tcW w:type="dxa" w:w="2880"/>
          </w:tcPr>
          <w:p>
            <w:r>
              <w:t>34,576</w:t>
            </w:r>
          </w:p>
        </w:tc>
      </w:tr>
      <w:tr>
        <w:tc>
          <w:tcPr>
            <w:tcW w:type="dxa" w:w="2880"/>
          </w:tcPr>
          <w:p>
            <w:r>
              <w:t>Kimberly Alvarado</w:t>
            </w:r>
          </w:p>
        </w:tc>
        <w:tc>
          <w:tcPr>
            <w:tcW w:type="dxa" w:w="2880"/>
          </w:tcPr>
          <w:p>
            <w:r>
              <w:t>1</w:t>
            </w:r>
          </w:p>
        </w:tc>
        <w:tc>
          <w:tcPr>
            <w:tcW w:type="dxa" w:w="2880"/>
          </w:tcPr>
          <w:p>
            <w:r>
              <w:t>31,752</w:t>
            </w:r>
          </w:p>
        </w:tc>
      </w:tr>
    </w:tbl>
    <w:p>
      <w:pPr>
        <w:pStyle w:val="Heading1"/>
      </w:pPr>
      <w:r>
        <w:t>11. Conclusion</w:t>
      </w:r>
    </w:p>
    <w:p>
      <w:r>
        <w:t>This Week 2 assignment demonstrates the requested Python and SQL data-analysis operations on the supplied 200-row sales dataset. The workflow loads the data, checks quality, aggregates revenue, sorts records, calculates correlations, and applies SQL filtering, grouping, aggregation, CASE logic and subqueries.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